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E5AC8"/>
          <w:sz w:val="64"/>
        </w:rPr>
        <w:t>RunningInWar</w:t>
      </w:r>
    </w:p>
    <w:p>
      <w:pPr>
        <w:jc w:val="center"/>
      </w:pPr>
      <w:r>
        <w:rPr>
          <w:rFonts w:ascii="Arial" w:hAnsi="Arial"/>
          <w:b/>
          <w:sz w:val="36"/>
        </w:rPr>
        <w:t>דוח בדיקה מקיפה — סיכום מנהלים</w:t>
      </w:r>
    </w:p>
    <w:p>
      <w:pPr>
        <w:jc w:val="center"/>
      </w:pPr>
      <w:r>
        <w:rPr>
          <w:rFonts w:ascii="Arial" w:hAnsi="Arial"/>
          <w:color w:val="787878"/>
          <w:sz w:val="26"/>
        </w:rPr>
        <w:t>6 במאי 2026</w:t>
      </w:r>
    </w:p>
    <w:p/>
    <w:p/>
    <w:p>
      <w:pPr>
        <w:jc w:val="center"/>
      </w:pPr>
      <w:r>
        <w:rPr>
          <w:rFonts w:ascii="Arial" w:hAnsi="Arial"/>
          <w:b/>
          <w:color w:val="DC7800"/>
          <w:sz w:val="44"/>
        </w:rPr>
        <w:t>ציון כולל:  6 / 10</w:t>
      </w:r>
    </w:p>
    <w:p>
      <w:r>
        <w:br w:type="page"/>
      </w:r>
    </w:p>
    <w:p>
      <w:pPr>
        <w:pStyle w:val="Heading1"/>
        <w:bidi/>
        <w:jc w:val="right"/>
      </w:pPr>
      <w:r>
        <w:rPr>
          <w:color w:val="1E5AC8"/>
        </w:rPr>
        <w:t>1. סיכום מנהלים</w:t>
      </w:r>
    </w:p>
    <w:p>
      <w:pPr>
        <w:bidi/>
        <w:jc w:val="right"/>
      </w:pPr>
      <w:r>
        <w:rPr>
          <w:rFonts w:ascii="Arial" w:hAnsi="Arial"/>
          <w:b w:val="0"/>
          <w:sz w:val="22"/>
        </w:rPr>
        <w:t>האפליקציה בנויה על אדריכלות נקייה — React 18, Firebase, PWA, offline cache. הממשק נראה טוב, נטען מהר ועמיד במובייל. עם זאת, שני הפיצ'רים הליבתיים של האפליקציה — מסלול ריצה בטוח ואזעקות — אינם עובדים בפרודקשן בשל בעיות CORS וחיבורים חסרים. כל אחד מהם ניתן לתיקון בפחות מיום עבודה.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682B4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רמה</w:t>
            </w:r>
          </w:p>
        </w:tc>
        <w:tc>
          <w:tcPr>
            <w:tcW w:type="dxa" w:w="3135"/>
            <w:shd w:fill="4682B4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כמות ממצאים</w:t>
            </w:r>
          </w:p>
        </w:tc>
        <w:tc>
          <w:tcPr>
            <w:tcW w:type="dxa" w:w="3135"/>
            <w:shd w:fill="4682B4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סטטוס</w:t>
            </w:r>
          </w:p>
        </w:tc>
      </w:tr>
      <w:tr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🔴 קריטי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דורש תיקון מיידי</w:t>
            </w:r>
          </w:p>
        </w:tc>
      </w:tr>
      <w:tr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🟡 חשוב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שיפור משמעותי</w:t>
            </w:r>
          </w:p>
        </w:tc>
      </w:tr>
      <w:tr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🟢 קל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תחזוקה שוטפת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color w:val="C81E1E"/>
        </w:rPr>
        <w:t>2. בעיות קריטיות 🔴</w:t>
      </w:r>
    </w:p>
    <w:p>
      <w:pPr>
        <w:pStyle w:val="Heading2"/>
        <w:bidi/>
        <w:jc w:val="right"/>
      </w:pPr>
      <w:r>
        <w:rPr>
          <w:color w:val="B41E1E"/>
        </w:rPr>
        <w:t>בעיה 1: CORS — מקלטים ציבוריים ואזעקות לא עובדים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41E1E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שדה</w:t>
            </w:r>
          </w:p>
        </w:tc>
        <w:tc>
          <w:tcPr>
            <w:tcW w:type="dxa" w:w="4703"/>
            <w:shd w:fill="B41E1E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פרטים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מה קורה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לחיצה על "ציבורי" מחזירה שגיאה. מערכת האזעקות מייצרת 100+ שגיאות console בדקה.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למה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הדפדפן חוסם קריאות ישירות ל-data.gov.il ו-OREF (הגנת CORS — מדיניות אבטחה סטנדרטית).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איך לתקן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יוצרים Vercel Serverless Functions:</w:t>
              <w:br/>
              <w:t>• /api/shelters?city=... → proxy ל-data.gov.il</w:t>
              <w:br/>
              <w:t>• /api/alerts → proxy ל-OREF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מתי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דחוף — פיצ'רים ליבה שבורים בפרודקשן.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קבצים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api/shelters.js, api/alerts.js (קבצים חדשים), useAlerts.js, publicShelters.js</w:t>
            </w:r>
          </w:p>
        </w:tc>
      </w:tr>
    </w:tbl>
    <w:p/>
    <w:p>
      <w:pPr>
        <w:pStyle w:val="Heading2"/>
        <w:bidi/>
        <w:jc w:val="right"/>
      </w:pPr>
      <w:r>
        <w:rPr>
          <w:color w:val="B41E1E"/>
        </w:rPr>
        <w:t>בעיה 2: מסלול ריצה — קווים ישרים דרך בתים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41E1E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שדה</w:t>
            </w:r>
          </w:p>
        </w:tc>
        <w:tc>
          <w:tcPr>
            <w:tcW w:type="dxa" w:w="4703"/>
            <w:shd w:fill="B41E1E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פרטים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מה קורה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האפליקציה מציגה מסלול שעובר דרך בניינים, חצרות וכבישים מהירים — לא ניתן לרוץ אותו.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למה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routeAlgorithm.js מחבר waypoints בקו ישר. אין חיבור לאף Routing API (OSRM, GraphHopper וכד')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איך לתקן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שילוב OSRM (חינמי, open source):</w:t>
              <w:br/>
              <w:t>• streetRouteBetween(a,b) → קריאה ל-OSRM</w:t>
              <w:br/>
              <w:t>• עטוף את buildCircularRoute בלולאת segments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מתי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עדיפות גבוהה — הפיצ'ר המרכזי של האפליקציה.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קבצים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src/lib/routeAlgorithm.js, src/components/map/RoutePolyline.jsx</w:t>
            </w:r>
          </w:p>
        </w:tc>
      </w:tr>
    </w:tbl>
    <w:p/>
    <w:p>
      <w:pPr>
        <w:pStyle w:val="Heading2"/>
        <w:bidi/>
        <w:jc w:val="right"/>
      </w:pPr>
      <w:r>
        <w:rPr>
          <w:color w:val="B41E1E"/>
        </w:rPr>
        <w:t>בעיה 3: אזעקות — לא מופעלות לעולם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41E1E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שדה</w:t>
            </w:r>
          </w:p>
        </w:tc>
        <w:tc>
          <w:tcPr>
            <w:tcW w:type="dxa" w:w="4703"/>
            <w:shd w:fill="B41E1E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פרטים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מה קורה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מערכת האזעקה קיימת בקוד אך אינה פעילה — המשתמש לעולם לא יקבל התראה.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למה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useAlerts() נקרא עם null בכל הדפים. ה-hook מכיל if (!userCity) return — ועוצר.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איך לתקן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חיבור עיר המשתמש מהפרופיל:</w:t>
              <w:br/>
              <w:t>• saveUserCity() קיים ב-firestore.js אך לא נקרא</w:t>
              <w:br/>
              <w:t>• להעביר user.city → useAlerts(user.city)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מתי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תיקון בשורה אחת — בעל ערך גבוה.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קבצים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src/hooks/useAlerts.js, src/pages/HomePage.jsx, src/pages/MapPage.jsx</w:t>
            </w:r>
          </w:p>
        </w:tc>
      </w:tr>
    </w:tbl>
    <w:p/>
    <w:p>
      <w:pPr>
        <w:pStyle w:val="Heading2"/>
        <w:bidi/>
        <w:jc w:val="right"/>
      </w:pPr>
      <w:r>
        <w:rPr>
          <w:color w:val="B41E1E"/>
        </w:rPr>
        <w:t>בעיה 4: קוד שבור ב-SharedImportPage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41E1E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שדה</w:t>
            </w:r>
          </w:p>
        </w:tc>
        <w:tc>
          <w:tcPr>
            <w:tcW w:type="dxa" w:w="4703"/>
            <w:shd w:fill="B41E1E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פרטים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מה קורה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const { user } = useNavigate() &amp;&amp; useAuth() — שורה 10 שגויה. עובדת "במקרה" כרגע.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למה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useNavigate() מחזיר פונקציה (truthy), כך שה-AND מוערך ל-useAuth(). יכול לקרוס בעדכון React.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איך לתקן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const { user } = useAuth();</w:t>
              <w:br/>
              <w:t>const navigate = useNavigate();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מתי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תיקון של 2 דקות — לעשות עכשיו.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קבצים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src/pages/SharedImportPage.jsx:10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color w:val="C88C00"/>
        </w:rPr>
        <w:t>3. בעיות חשובות 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48C00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בעיה</w:t>
            </w:r>
          </w:p>
        </w:tc>
        <w:tc>
          <w:tcPr>
            <w:tcW w:type="dxa" w:w="4703"/>
            <w:shd w:fill="B48C00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תיאור ופתרון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Firebase Session נמחק בסגירת דפדפן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browserSessionPersistence → browserLocalPersistence | src/firebase/config.js:19 | שינוי מילה אחת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SOS מציג מרחק 86 ק"מ כשאין GPS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Fallback שגוי לתל אביב | src/hooks/useLocation.js | להמתין למיקום אמיתי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Race Condition בין cache ל-Firestore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מקלטים ישנים יכולים לדרוס חדשים | src/hooks/useShelters.js | בדוק אם state עודכן לפני set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SOSOverlay Nominatim flooding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useEffect([shelter]) → useEffect([shelter.id]) | src/components/sos/SOSOverlay.jsx:40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subscribeShelters ללא error handler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שגיאות Firestore נופלות בשקט | src/firebase/firestore.js | הוסף callback שני ל-onSnapshot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PWA icon-192.png חסר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/icons/icon-192.png מחזיר 404 | public/icons/ | הוסף קבצי icon ל-manifest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קו מסלול לא מוצג על המפה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אחרי חישוב — המפה לא מתמקדת ולא מציגה קו | src/components/map/RoutePolyline.jsx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color w:val="1E5AC8"/>
        </w:rPr>
        <w:t>4. תוצאות בדיקת דפדפן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682B4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פיצ'ר</w:t>
            </w:r>
          </w:p>
        </w:tc>
        <w:tc>
          <w:tcPr>
            <w:tcW w:type="dxa" w:w="3135"/>
            <w:shd w:fill="4682B4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סטטוס</w:t>
            </w:r>
          </w:p>
        </w:tc>
        <w:tc>
          <w:tcPr>
            <w:tcW w:type="dxa" w:w="3135"/>
            <w:shd w:fill="4682B4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הערות</w:t>
            </w:r>
          </w:p>
        </w:tc>
      </w:tr>
      <w:tr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כניסה לאפליקציה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✅ עובד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Firebase session שמור — כניסה אוטומטית</w:t>
            </w:r>
          </w:p>
        </w:tc>
      </w:tr>
      <w:tr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עמוד בית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✅ עובד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6 מקלטים, כפתור SOS, ניווט תחתון</w:t>
            </w:r>
          </w:p>
        </w:tc>
      </w:tr>
      <w:tr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מפה — טעינת tiles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✅ עובד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OpenStreetMap נטען מלא</w:t>
            </w:r>
          </w:p>
        </w:tc>
      </w:tr>
      <w:tr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מפה — מקלטים שמורים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✅ עובד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6 מקלטים מוצגים על המפה</w:t>
            </w:r>
          </w:p>
        </w:tc>
      </w:tr>
      <w:tr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מפה — הוספת מקלט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✅ עובד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pin + כתובת — חלק</w:t>
            </w:r>
          </w:p>
        </w:tc>
      </w:tr>
      <w:tr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מקלטים ציבוריים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❌ שבור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CORS חוסם data.gov.il</w:t>
            </w:r>
          </w:p>
        </w:tc>
      </w:tr>
      <w:tr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כפתור SOS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✅ מרשים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מסך חירום אדום, Waze/Google Maps, ספירה לאחור</w:t>
            </w:r>
          </w:p>
        </w:tc>
      </w:tr>
      <w:tr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עמוד מסלול — חישוב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⚠️ חלקי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מחשב אך לא מציג קו על המפה</w:t>
            </w:r>
          </w:p>
        </w:tc>
      </w:tr>
      <w:tr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עמוד מסלול — איכות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❌ שבור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קו ישר — לא עוקב רחובות</w:t>
            </w:r>
          </w:p>
        </w:tc>
      </w:tr>
      <w:tr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ציון בטיחות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❌ שבור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תמיד 0%</w:t>
            </w:r>
          </w:p>
        </w:tc>
      </w:tr>
      <w:tr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עמוד שיתוף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✅ עובד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checkboxes + קישור שיתוף</w:t>
            </w:r>
          </w:p>
        </w:tc>
      </w:tr>
      <w:tr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עמוד פרופיל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✅ עובד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שם, אימייל, מיקום בית, שפה, יציאה</w:t>
            </w:r>
          </w:p>
        </w:tc>
      </w:tr>
      <w:tr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תצוגת מובייל 390×844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✅ עובד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Layout תקין, אין אלמנטים שבורים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color w:val="1EA01E"/>
        </w:rPr>
        <w:t>5. מה עובד מצוין ✅</w:t>
      </w:r>
    </w:p>
    <w:p>
      <w:pPr>
        <w:pStyle w:val="ListBullet"/>
        <w:bidi/>
        <w:jc w:val="right"/>
      </w:pPr>
      <w:r>
        <w:rPr>
          <w:rFonts w:ascii="Arial" w:hAnsi="Arial"/>
          <w:color w:val="1E821E"/>
          <w:sz w:val="22"/>
        </w:rPr>
        <w:t>אדריכלות נקייה — Context / Hooks / Lazy-loading / code-splitting</w:t>
      </w:r>
    </w:p>
    <w:p>
      <w:pPr>
        <w:pStyle w:val="ListBullet"/>
        <w:bidi/>
        <w:jc w:val="right"/>
      </w:pPr>
      <w:r>
        <w:rPr>
          <w:rFonts w:ascii="Arial" w:hAnsi="Arial"/>
          <w:color w:val="1E821E"/>
          <w:sz w:val="22"/>
        </w:rPr>
        <w:t>React.memo על markers — חוסך re-renders יקרים ב-Leaflet</w:t>
      </w:r>
    </w:p>
    <w:p>
      <w:pPr>
        <w:pStyle w:val="ListBullet"/>
        <w:bidi/>
        <w:jc w:val="right"/>
      </w:pPr>
      <w:r>
        <w:rPr>
          <w:rFonts w:ascii="Arial" w:hAnsi="Arial"/>
          <w:color w:val="1E821E"/>
          <w:sz w:val="22"/>
        </w:rPr>
        <w:t>AbortController ב-autocomplete — ביטול בקשות כפולות, debounce</w:t>
      </w:r>
    </w:p>
    <w:p>
      <w:pPr>
        <w:pStyle w:val="ListBullet"/>
        <w:bidi/>
        <w:jc w:val="right"/>
      </w:pPr>
      <w:r>
        <w:rPr>
          <w:rFonts w:ascii="Arial" w:hAnsi="Arial"/>
          <w:color w:val="1E821E"/>
          <w:sz w:val="22"/>
        </w:rPr>
        <w:t>PWA + IndexedDB offline cache — עובד גם ללא אינטרנט</w:t>
      </w:r>
    </w:p>
    <w:p>
      <w:pPr>
        <w:pStyle w:val="ListBullet"/>
        <w:bidi/>
        <w:jc w:val="right"/>
      </w:pPr>
      <w:r>
        <w:rPr>
          <w:rFonts w:ascii="Arial" w:hAnsi="Arial"/>
          <w:color w:val="1E821E"/>
          <w:sz w:val="22"/>
        </w:rPr>
        <w:t>SOS — מסך חירום מרשים עם Waze/Google Maps, vibrate, wakeLock</w:t>
      </w:r>
    </w:p>
    <w:p>
      <w:pPr>
        <w:pStyle w:val="ListBullet"/>
        <w:bidi/>
        <w:jc w:val="right"/>
      </w:pPr>
      <w:r>
        <w:rPr>
          <w:rFonts w:ascii="Arial" w:hAnsi="Arial"/>
          <w:color w:val="1E821E"/>
          <w:sz w:val="22"/>
        </w:rPr>
        <w:t>startTransition בחישוב מסלול — מונע jank ב-UI</w:t>
      </w:r>
    </w:p>
    <w:p>
      <w:pPr>
        <w:pStyle w:val="ListBullet"/>
        <w:bidi/>
        <w:jc w:val="right"/>
      </w:pPr>
      <w:r>
        <w:rPr>
          <w:rFonts w:ascii="Arial" w:hAnsi="Arial"/>
          <w:color w:val="1E821E"/>
          <w:sz w:val="22"/>
        </w:rPr>
        <w:t>React Compiler מופעל — אופטימיזציות אוטומטיות</w:t>
      </w:r>
    </w:p>
    <w:p>
      <w:pPr>
        <w:pStyle w:val="ListBullet"/>
        <w:bidi/>
        <w:jc w:val="right"/>
      </w:pPr>
      <w:r>
        <w:rPr>
          <w:rFonts w:ascii="Arial" w:hAnsi="Arial"/>
          <w:color w:val="1E821E"/>
          <w:sz w:val="22"/>
        </w:rPr>
        <w:t>geoPointToLatLng — defensive coding, מונע קריסות</w:t>
      </w:r>
    </w:p>
    <w:p>
      <w:pPr>
        <w:pStyle w:val="ListBullet"/>
        <w:bidi/>
        <w:jc w:val="right"/>
      </w:pPr>
      <w:r>
        <w:rPr>
          <w:rFonts w:ascii="Arial" w:hAnsi="Arial"/>
          <w:color w:val="1E821E"/>
          <w:sz w:val="22"/>
        </w:rPr>
        <w:t>עמוד שיתוף מקלטים — נקי ושימושי</w:t>
      </w:r>
    </w:p>
    <w:p>
      <w:pPr>
        <w:pStyle w:val="ListBullet"/>
        <w:bidi/>
        <w:jc w:val="right"/>
      </w:pPr>
      <w:r>
        <w:rPr>
          <w:rFonts w:ascii="Arial" w:hAnsi="Arial"/>
          <w:color w:val="1E821E"/>
          <w:sz w:val="22"/>
        </w:rPr>
        <w:t>תצוגת מובייל — עיצוב מגיב מלא</w:t>
      </w:r>
    </w:p>
    <w:p>
      <w:r>
        <w:br w:type="page"/>
      </w:r>
    </w:p>
    <w:p>
      <w:pPr>
        <w:pStyle w:val="Heading1"/>
        <w:bidi/>
        <w:jc w:val="right"/>
      </w:pPr>
      <w:r>
        <w:rPr>
          <w:color w:val="1E5AC8"/>
        </w:rPr>
        <w:t>6. תכנית תיקונים לפי עדיפות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682B4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#</w:t>
            </w:r>
          </w:p>
        </w:tc>
        <w:tc>
          <w:tcPr>
            <w:tcW w:type="dxa" w:w="1881"/>
            <w:shd w:fill="4682B4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משימה</w:t>
            </w:r>
          </w:p>
        </w:tc>
        <w:tc>
          <w:tcPr>
            <w:tcW w:type="dxa" w:w="1881"/>
            <w:shd w:fill="4682B4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זמן משוער</w:t>
            </w:r>
          </w:p>
        </w:tc>
        <w:tc>
          <w:tcPr>
            <w:tcW w:type="dxa" w:w="1881"/>
            <w:shd w:fill="4682B4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עדיפות</w:t>
            </w:r>
          </w:p>
        </w:tc>
        <w:tc>
          <w:tcPr>
            <w:tcW w:type="dxa" w:w="1881"/>
            <w:shd w:fill="4682B4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קבצים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CORS Proxy — Vercel Functions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שעות 2–4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🔴 קריטי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api/shelters.js, api/alerts.js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תיקון useAlerts — העברת עיר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שעה 1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🔴 קריטי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useAlerts.js, HomePage.jsx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OSRM — מסלול דרך רחובות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ימים 1–2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🔴 קריטי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routeAlgorithm.js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תיקון SharedImportPage:10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דקות 5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🔴 קריטי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SharedImportPage.jsx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Firebase localPersistence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דקות 5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🟡 חשוב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firebase/config.js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SOSOverlay dep → shelter.id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דקות 10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🟡 חשוב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SOSOverlay.jsx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הוספת PWA icons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שעה 1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🟡 חשוב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public/icons/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הצגת קו מסלול על מפה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שעות 2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🟡 חשוב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RoutePolyline.jsx, RoutePage.jsx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SOS GPS fallback message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שעה 1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🟡 חשוב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useLocation.js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Firestore error handlers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שעה 1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🟢 קל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firestore.js</w:t>
            </w:r>
          </w:p>
        </w:tc>
      </w:tr>
    </w:tbl>
    <w:p/>
    <w:p/>
    <w:p>
      <w:pPr>
        <w:jc w:val="center"/>
      </w:pPr>
      <w:r>
        <w:rPr>
          <w:rFonts w:ascii="Arial" w:hAnsi="Arial"/>
          <w:color w:val="A0A0A0"/>
          <w:sz w:val="18"/>
        </w:rPr>
        <w:t>הופק ב-Claude Code | RunningInWar v1.0 | 6.5.2026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